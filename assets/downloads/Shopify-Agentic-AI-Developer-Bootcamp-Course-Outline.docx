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jc w:val="center"/>
      </w:pPr>
      <w:r>
        <w:rPr>
          <w:b/>
          <w:color w:val="0E7FC0"/>
          <w:sz w:val="26"/>
        </w:rPr>
        <w:t>KOENIG SOLUTIONS</w:t>
      </w:r>
    </w:p>
    <w:p>
      <w:pPr>
        <w:jc w:val="center"/>
      </w:pPr>
      <w:r>
        <w:rPr>
          <w:i/>
          <w:color w:val="555555"/>
          <w:sz w:val="20"/>
        </w:rPr>
        <w:t>training delivered for</w:t>
      </w:r>
    </w:p>
    <w:p>
      <w:pPr>
        <w:jc w:val="center"/>
      </w:pPr>
      <w:r>
        <w:rPr>
          <w:b/>
          <w:sz w:val="26"/>
        </w:rPr>
        <w:t>V GROUP INC.</w:t>
      </w:r>
    </w:p>
    <w:p>
      <w:pPr>
        <w:spacing w:after="400"/>
      </w:pPr>
    </w:p>
    <w:p>
      <w:pPr>
        <w:jc w:val="center"/>
      </w:pPr>
      <w:r>
        <w:rPr>
          <w:b/>
          <w:color w:val="00843D"/>
          <w:sz w:val="56"/>
        </w:rPr>
        <w:t>Shopify Agentic AI Developer Bootcamp</w:t>
      </w:r>
    </w:p>
    <w:p>
      <w:pPr>
        <w:jc w:val="center"/>
      </w:pPr>
      <w:r>
        <w:rPr>
          <w:i/>
          <w:color w:val="1A1A2E"/>
          <w:sz w:val="30"/>
        </w:rPr>
        <w:t>Course Outline</w:t>
      </w:r>
    </w:p>
    <w:p>
      <w:pPr>
        <w:jc w:val="center"/>
      </w:pPr>
      <w:r>
        <w:rPr>
          <w:b/>
          <w:color w:val="C15F3C"/>
          <w:sz w:val="24"/>
        </w:rPr>
        <w:t>Building Agentic Commerce Experiences on Shopify with Claude (Anthropic), Node.js &amp; React</w:t>
      </w:r>
    </w:p>
    <w:p>
      <w:pPr>
        <w:spacing w:after="3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A1A2E"/>
                <w:sz w:val="20"/>
              </w:rPr>
              <w:t>Delivery Dates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555555"/>
                <w:sz w:val="20"/>
              </w:rPr>
              <w:t>17 Aug 2026 – 24 Sep 2026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A1A2E"/>
                <w:sz w:val="20"/>
              </w:rPr>
              <w:t>Session Time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555555"/>
                <w:sz w:val="20"/>
              </w:rPr>
              <w:t>10:00 – 12:00 IST (live, instructor-led)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A1A2E"/>
                <w:sz w:val="20"/>
              </w:rPr>
              <w:t>Format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555555"/>
                <w:sz w:val="20"/>
              </w:rPr>
              <w:t>20 live sessions across 8 modules — 40 hours total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A1A2E"/>
                <w:sz w:val="20"/>
              </w:rPr>
              <w:t>Tech Stack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555555"/>
                <w:sz w:val="20"/>
              </w:rPr>
              <w:t>Node.js (agent runtime) + React (chat widget UI) + Claude Agent SDK (TypeScript)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A1A2E"/>
                <w:sz w:val="20"/>
              </w:rPr>
              <w:t>Primary LLM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555555"/>
                <w:sz w:val="20"/>
              </w:rPr>
              <w:t>Claude (Anthropic)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/>
                <w:color w:val="1A1A2E"/>
                <w:sz w:val="20"/>
              </w:rPr>
              <w:t>Commerce Platform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color w:val="555555"/>
                <w:sz w:val="20"/>
              </w:rPr>
              <w:t>Shopify — Storefront API, Admin API, Flow, MCP Servers, UCP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color w:val="00843D"/>
          <w:sz w:val="36"/>
        </w:rPr>
        <w:t>Session Schedule</w:t>
      </w:r>
    </w:p>
    <w:p>
      <w:pPr>
        <w:spacing w:after="200"/>
      </w:pPr>
      <w:r>
        <w:rPr>
          <w:b w:val="0"/>
          <w:i/>
          <w:color w:val="555555"/>
          <w:sz w:val="21"/>
        </w:rPr>
        <w:t>Tentative module-to-date mapping — always defer to the live Schedule page on the program website for the current, authoritative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00843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0"/>
            <w:vAlign w:val="center"/>
            <w:shd w:val="clear" w:color="auto" w:fill="00843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00843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2550"/>
            <w:vAlign w:val="center"/>
            <w:shd w:val="clear" w:color="auto" w:fill="00843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17-Aug-2026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M1: LLM Foundations &amp; Vibe Coding with Claude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18-Aug-2026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Tue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M1: LLM Foundations &amp; Vibe Coding with Claude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19-Aug-2026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Wed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M2: Building Agents with the Claude API &amp; Agent SDK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20-Aug-2026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Thu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M2: Building Agents with the Claude API &amp; Agent SDK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21-Aug-2026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Fri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M3: Shopify Platform, Storefront API, Admin API &amp; Native AI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24-Aug-2026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Mon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M3: Shopify Platform, Storefront API, Admin API &amp; Native AI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25-Aug-2026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Tue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M3: Shopify Platform, Storefront API, Admin API &amp; Native AI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26-Aug-2026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Wed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M4: End-to-End Shopping Agent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27-Aug-2026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Thu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M4: End-to-End Shopping Agent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28-Aug-2026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Fri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M4: End-to-End Shopping Agent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07-Sep-2026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M5: Admin-Scoped, Event-Driven &amp; Risk-Aware Agents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08-Sep-2026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Tue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M5: Admin-Scoped, Event-Driven &amp; Risk-Aware Agents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09-Sep-2026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Wed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M6: RAG, Personalization &amp; Analytics Agents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10-Sep-2026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Thu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M6: RAG, Personalization &amp; Analytics Agents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11-Sep-2026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Fri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M7: Shopify MCP, UCP &amp; Agentic Commerce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14-Sep-2026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Mon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M7: Shopify MCP, UCP &amp; Agentic Commerce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17-Sep-2026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Thu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M7: Shopify MCP, UCP &amp; Agentic Commerce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18-Sep-2026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Fri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M8: Multi-Agent Orchestration, Safety, Localization &amp; Production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21-Sep-2026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9"/>
              </w:rPr>
              <w:t>M8: Multi-Agent Orchestration, Safety, Localization &amp; Production</w:t>
            </w:r>
          </w:p>
        </w:tc>
      </w:tr>
      <w:tr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24-Sep-2026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Thu</w:t>
            </w:r>
          </w:p>
        </w:tc>
        <w:tc>
          <w:tcPr>
            <w:tcW w:type="dxa" w:w="2550"/>
            <w:vAlign w:val="center"/>
            <w:shd w:val="clear" w:color="auto" w:fill="F7F7F7"/>
          </w:tcPr>
          <w:p>
            <w:r/>
            <w:r>
              <w:rPr>
                <w:b w:val="0"/>
                <w:sz w:val="19"/>
              </w:rPr>
              <w:t>M8: Multi-Agent Orchestration, Safety, Localization &amp; Production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color w:val="00843D"/>
          <w:sz w:val="28"/>
        </w:rPr>
        <w:t>M1 — LLM Foundations &amp; Vibe Coding with Claude</w:t>
      </w:r>
    </w:p>
    <w:p>
      <w:pPr>
        <w:spacing w:after="160"/>
      </w:pPr>
      <w:r>
        <w:rPr>
          <w:b w:val="0"/>
          <w:i/>
          <w:color w:val="555555"/>
          <w:sz w:val="21"/>
        </w:rPr>
        <w:t>Get comfortable with how LLMs and Claude work, and start building with natural-language-driven (“vibe”) coding.</w:t>
      </w:r>
    </w:p>
    <w:p>
      <w:pPr>
        <w:pStyle w:val="ListBullet"/>
        <w:spacing w:after="60"/>
      </w:pPr>
      <w:r>
        <w:rPr>
          <w:sz w:val="20"/>
        </w:rPr>
        <w:t>Kickoff &amp; Environment Setup</w:t>
      </w:r>
    </w:p>
    <w:p>
      <w:pPr>
        <w:pStyle w:val="ListBullet"/>
        <w:spacing w:after="60"/>
      </w:pPr>
      <w:r>
        <w:rPr>
          <w:sz w:val="20"/>
        </w:rPr>
        <w:t>How LLMs Actually Work</w:t>
      </w:r>
    </w:p>
    <w:p>
      <w:pPr>
        <w:pStyle w:val="ListBullet"/>
        <w:spacing w:after="60"/>
      </w:pPr>
      <w:r>
        <w:rPr>
          <w:sz w:val="20"/>
        </w:rPr>
        <w:t>Prompt Engineering That Holds Up in Production</w:t>
      </w:r>
    </w:p>
    <w:p>
      <w:pPr>
        <w:pStyle w:val="ListBullet"/>
        <w:spacing w:after="60"/>
      </w:pPr>
      <w:r>
        <w:rPr>
          <w:sz w:val="20"/>
        </w:rPr>
        <w:t>Vibe Coding Fundamentals</w:t>
      </w:r>
    </w:p>
    <w:p>
      <w:pPr>
        <w:pStyle w:val="ListBullet"/>
        <w:spacing w:after="60"/>
      </w:pPr>
      <w:r>
        <w:rPr>
          <w:sz w:val="20"/>
        </w:rPr>
        <w:t>Vibe-Code a Product Data Utility (Node.js)</w:t>
      </w:r>
    </w:p>
    <w:p>
      <w:pPr>
        <w:pStyle w:val="ListBullet"/>
        <w:spacing w:after="60"/>
      </w:pPr>
      <w:r>
        <w:rPr>
          <w:sz w:val="20"/>
        </w:rPr>
        <w:t>Vibe-Code a React Chat UI Skeleton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color w:val="00843D"/>
          <w:sz w:val="28"/>
        </w:rPr>
        <w:t>M2 — Building Agents with the Claude API &amp; Agent SDK</w:t>
      </w:r>
    </w:p>
    <w:p>
      <w:pPr>
        <w:spacing w:after="160"/>
      </w:pPr>
      <w:r>
        <w:rPr>
          <w:b w:val="0"/>
          <w:i/>
          <w:color w:val="555555"/>
          <w:sz w:val="21"/>
        </w:rPr>
        <w:t>Move from prompting to programmable agents: tool use, structured outputs, and the Claude Agent SDK.</w:t>
      </w:r>
    </w:p>
    <w:p>
      <w:pPr>
        <w:pStyle w:val="ListBullet"/>
        <w:spacing w:after="60"/>
      </w:pPr>
      <w:r>
        <w:rPr>
          <w:sz w:val="20"/>
        </w:rPr>
        <w:t>Anthropic Messages API Deep Dive</w:t>
      </w:r>
    </w:p>
    <w:p>
      <w:pPr>
        <w:pStyle w:val="ListBullet"/>
        <w:spacing w:after="60"/>
      </w:pPr>
      <w:r>
        <w:rPr>
          <w:sz w:val="20"/>
        </w:rPr>
        <w:t>Tool Use / Function Calling</w:t>
      </w:r>
    </w:p>
    <w:p>
      <w:pPr>
        <w:pStyle w:val="ListBullet"/>
        <w:spacing w:after="60"/>
      </w:pPr>
      <w:r>
        <w:rPr>
          <w:sz w:val="20"/>
        </w:rPr>
        <w:t>Claude Agent SDK Essentials</w:t>
      </w:r>
    </w:p>
    <w:p>
      <w:pPr>
        <w:pStyle w:val="ListBullet"/>
        <w:spacing w:after="60"/>
      </w:pPr>
      <w:r>
        <w:rPr>
          <w:sz w:val="20"/>
        </w:rPr>
        <w:t>Structured Outputs &amp; Reliability</w:t>
      </w:r>
    </w:p>
    <w:p>
      <w:pPr>
        <w:pStyle w:val="ListBullet"/>
        <w:spacing w:after="60"/>
      </w:pPr>
      <w:r>
        <w:rPr>
          <w:sz w:val="20"/>
        </w:rPr>
        <w:t>Conversation Memory &amp; Guardrails</w:t>
      </w:r>
    </w:p>
    <w:p>
      <w:pPr>
        <w:pStyle w:val="ListBullet"/>
        <w:spacing w:after="60"/>
      </w:pPr>
      <w:r>
        <w:rPr>
          <w:sz w:val="20"/>
        </w:rPr>
        <w:t>Standalone Multi-Tool Agent (Node.js)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color w:val="00843D"/>
          <w:sz w:val="28"/>
        </w:rPr>
        <w:t>M3 — Shopify Platform, Storefront API, Admin API &amp; Native AI</w:t>
      </w:r>
    </w:p>
    <w:p>
      <w:pPr>
        <w:spacing w:after="160"/>
      </w:pPr>
      <w:r>
        <w:rPr>
          <w:b w:val="0"/>
          <w:i/>
          <w:color w:val="555555"/>
          <w:sz w:val="21"/>
        </w:rPr>
        <w:t>Learn Shopify's architecture, APIs, and built-in AI tools well enough to wire a custom agent to real store data.</w:t>
      </w:r>
    </w:p>
    <w:p>
      <w:pPr>
        <w:pStyle w:val="ListBullet"/>
        <w:spacing w:after="60"/>
      </w:pPr>
      <w:r>
        <w:rPr>
          <w:sz w:val="20"/>
        </w:rPr>
        <w:t>Shopify Architecture for Developers</w:t>
      </w:r>
    </w:p>
    <w:p>
      <w:pPr>
        <w:pStyle w:val="ListBullet"/>
        <w:spacing w:after="60"/>
      </w:pPr>
      <w:r>
        <w:rPr>
          <w:sz w:val="20"/>
        </w:rPr>
        <w:t>Authentication, OAuth &amp; Access Scopes</w:t>
      </w:r>
    </w:p>
    <w:p>
      <w:pPr>
        <w:pStyle w:val="ListBullet"/>
        <w:spacing w:after="60"/>
      </w:pPr>
      <w:r>
        <w:rPr>
          <w:sz w:val="20"/>
        </w:rPr>
        <w:t>Storefront API (GraphQL) — Products &amp; Cart</w:t>
      </w:r>
    </w:p>
    <w:p>
      <w:pPr>
        <w:pStyle w:val="ListBullet"/>
        <w:spacing w:after="60"/>
      </w:pPr>
      <w:r>
        <w:rPr>
          <w:sz w:val="20"/>
        </w:rPr>
        <w:t>Admin API (GraphQL) — Orders, Draft Orders &amp; Customers</w:t>
      </w:r>
    </w:p>
    <w:p>
      <w:pPr>
        <w:pStyle w:val="ListBullet"/>
        <w:spacing w:after="60"/>
      </w:pPr>
      <w:r>
        <w:rPr>
          <w:sz w:val="20"/>
        </w:rPr>
        <w:t>Scoping an AI Agent Safely</w:t>
      </w:r>
    </w:p>
    <w:p>
      <w:pPr>
        <w:pStyle w:val="ListBullet"/>
        <w:spacing w:after="60"/>
      </w:pPr>
      <w:r>
        <w:rPr>
          <w:sz w:val="20"/>
        </w:rPr>
        <w:t>Wrap Shopify APIs as Claude Tools (Node.js)</w:t>
      </w:r>
    </w:p>
    <w:p>
      <w:pPr>
        <w:pStyle w:val="ListBullet"/>
        <w:spacing w:after="60"/>
      </w:pPr>
      <w:r>
        <w:rPr>
          <w:sz w:val="20"/>
        </w:rPr>
        <w:t>Shopify Native AI — Magic &amp; Sidekick</w:t>
      </w:r>
    </w:p>
    <w:p>
      <w:pPr>
        <w:pStyle w:val="ListBullet"/>
        <w:spacing w:after="60"/>
      </w:pPr>
      <w:r>
        <w:rPr>
          <w:sz w:val="20"/>
        </w:rPr>
        <w:t>Webhooks &amp; Event-Driven Foundations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color w:val="00843D"/>
          <w:sz w:val="28"/>
        </w:rPr>
        <w:t>M4 — End-to-End Shopping Agent</w:t>
      </w:r>
    </w:p>
    <w:p>
      <w:pPr>
        <w:spacing w:after="160"/>
      </w:pPr>
      <w:r>
        <w:rPr>
          <w:b w:val="0"/>
          <w:i/>
          <w:color w:val="555555"/>
          <w:sz w:val="21"/>
        </w:rPr>
        <w:t>Assemble a complete customer-facing shopping agent, from product discovery through payment.</w:t>
      </w:r>
    </w:p>
    <w:p>
      <w:pPr>
        <w:pStyle w:val="ListBullet"/>
        <w:spacing w:after="60"/>
      </w:pPr>
      <w:r>
        <w:rPr>
          <w:sz w:val="20"/>
        </w:rPr>
        <w:t>Agent Architecture for Commerce</w:t>
      </w:r>
    </w:p>
    <w:p>
      <w:pPr>
        <w:pStyle w:val="ListBullet"/>
        <w:spacing w:after="60"/>
      </w:pPr>
      <w:r>
        <w:rPr>
          <w:sz w:val="20"/>
        </w:rPr>
        <w:t>Product Discovery &amp; Q&amp;A</w:t>
      </w:r>
    </w:p>
    <w:p>
      <w:pPr>
        <w:pStyle w:val="ListBullet"/>
        <w:spacing w:after="60"/>
      </w:pPr>
      <w:r>
        <w:rPr>
          <w:sz w:val="20"/>
        </w:rPr>
        <w:t>Cart Management &amp; Checkout Link</w:t>
      </w:r>
    </w:p>
    <w:p>
      <w:pPr>
        <w:pStyle w:val="ListBullet"/>
        <w:spacing w:after="60"/>
      </w:pPr>
      <w:r>
        <w:rPr>
          <w:sz w:val="20"/>
        </w:rPr>
        <w:t>Order Placement Flow</w:t>
      </w:r>
    </w:p>
    <w:p>
      <w:pPr>
        <w:pStyle w:val="ListBullet"/>
        <w:spacing w:after="60"/>
      </w:pPr>
      <w:r>
        <w:rPr>
          <w:sz w:val="20"/>
        </w:rPr>
        <w:t>Multi-Item &amp; Edge-Case Conversations</w:t>
      </w:r>
    </w:p>
    <w:p>
      <w:pPr>
        <w:pStyle w:val="ListBullet"/>
        <w:spacing w:after="60"/>
      </w:pPr>
      <w:r>
        <w:rPr>
          <w:sz w:val="20"/>
        </w:rPr>
        <w:t>Wiring It Into a React Chat Widget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color w:val="00843D"/>
          <w:sz w:val="28"/>
        </w:rPr>
        <w:t>M5 — Admin-Scoped, Event-Driven &amp; Risk-Aware Agents</w:t>
      </w:r>
    </w:p>
    <w:p>
      <w:pPr>
        <w:spacing w:after="160"/>
      </w:pPr>
      <w:r>
        <w:rPr>
          <w:b w:val="0"/>
          <w:i/>
          <w:color w:val="555555"/>
          <w:sz w:val="21"/>
        </w:rPr>
        <w:t>Extend the shopping agent into a governed operations agent that reacts to live store events safely.</w:t>
      </w:r>
    </w:p>
    <w:p>
      <w:pPr>
        <w:pStyle w:val="ListBullet"/>
        <w:spacing w:after="60"/>
      </w:pPr>
      <w:r>
        <w:rPr>
          <w:sz w:val="20"/>
        </w:rPr>
        <w:t>Agent with Admin Scopes</w:t>
      </w:r>
    </w:p>
    <w:p>
      <w:pPr>
        <w:pStyle w:val="ListBullet"/>
        <w:spacing w:after="60"/>
      </w:pPr>
      <w:r>
        <w:rPr>
          <w:sz w:val="20"/>
        </w:rPr>
        <w:t>Shopify Flow as a Governed Action Layer</w:t>
      </w:r>
    </w:p>
    <w:p>
      <w:pPr>
        <w:pStyle w:val="ListBullet"/>
        <w:spacing w:after="60"/>
      </w:pPr>
      <w:r>
        <w:rPr>
          <w:sz w:val="20"/>
        </w:rPr>
        <w:t>Webhook-Reactive Agent</w:t>
      </w:r>
    </w:p>
    <w:p>
      <w:pPr>
        <w:pStyle w:val="ListBullet"/>
        <w:spacing w:after="60"/>
      </w:pPr>
      <w:r>
        <w:rPr>
          <w:sz w:val="20"/>
        </w:rPr>
        <w:t>Order-Risk-Aware Agent</w:t>
      </w:r>
    </w:p>
    <w:p>
      <w:pPr>
        <w:pStyle w:val="ListBullet"/>
        <w:spacing w:after="60"/>
      </w:pPr>
      <w:r>
        <w:rPr>
          <w:sz w:val="20"/>
        </w:rPr>
        <w:t>Abandoned Cart Recovery Agent</w:t>
      </w:r>
    </w:p>
    <w:p>
      <w:pPr>
        <w:pStyle w:val="ListBullet"/>
        <w:spacing w:after="60"/>
      </w:pPr>
      <w:r>
        <w:rPr>
          <w:sz w:val="20"/>
        </w:rPr>
        <w:t>Unified Operations Agent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color w:val="00843D"/>
          <w:sz w:val="28"/>
        </w:rPr>
        <w:t>M6 — RAG, Personalization &amp; Analytics Agents</w:t>
      </w:r>
    </w:p>
    <w:p>
      <w:pPr>
        <w:spacing w:after="160"/>
      </w:pPr>
      <w:r>
        <w:rPr>
          <w:b w:val="0"/>
          <w:i/>
          <w:color w:val="555555"/>
          <w:sz w:val="21"/>
        </w:rPr>
        <w:t>Ground agent answers in real store data and move from reactive Q&amp;A to proactive, data-driven agents.</w:t>
      </w:r>
    </w:p>
    <w:p>
      <w:pPr>
        <w:pStyle w:val="ListBullet"/>
        <w:spacing w:after="60"/>
      </w:pPr>
      <w:r>
        <w:rPr>
          <w:sz w:val="20"/>
        </w:rPr>
        <w:t>Retrieval-Augmented Generation (RAG) for Commerce</w:t>
      </w:r>
    </w:p>
    <w:p>
      <w:pPr>
        <w:pStyle w:val="ListBullet"/>
        <w:spacing w:after="60"/>
      </w:pPr>
      <w:r>
        <w:rPr>
          <w:sz w:val="20"/>
        </w:rPr>
        <w:t>RAG Over Product Catalog &amp; Store Policies</w:t>
      </w:r>
    </w:p>
    <w:p>
      <w:pPr>
        <w:pStyle w:val="ListBullet"/>
        <w:spacing w:after="60"/>
      </w:pPr>
      <w:r>
        <w:rPr>
          <w:sz w:val="20"/>
        </w:rPr>
        <w:t>Personalized Recommendation &amp; Upsell Agent</w:t>
      </w:r>
    </w:p>
    <w:p>
      <w:pPr>
        <w:pStyle w:val="ListBullet"/>
        <w:spacing w:after="60"/>
      </w:pPr>
      <w:r>
        <w:rPr>
          <w:sz w:val="20"/>
        </w:rPr>
        <w:t>Customer Support &amp; Returns Agent</w:t>
      </w:r>
    </w:p>
    <w:p>
      <w:pPr>
        <w:pStyle w:val="ListBullet"/>
        <w:spacing w:after="60"/>
      </w:pPr>
      <w:r>
        <w:rPr>
          <w:sz w:val="20"/>
        </w:rPr>
        <w:t>Natural-Language Sales Analytics Agent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color w:val="00843D"/>
          <w:sz w:val="28"/>
        </w:rPr>
        <w:t>M7 — Shopify MCP, UCP &amp; Agentic Commerce</w:t>
      </w:r>
    </w:p>
    <w:p>
      <w:pPr>
        <w:spacing w:after="160"/>
      </w:pPr>
      <w:r>
        <w:rPr>
          <w:b w:val="0"/>
          <w:i/>
          <w:color w:val="555555"/>
          <w:sz w:val="21"/>
        </w:rPr>
        <w:t>Adopt Shopify's native agent protocols and understand the wider agentic-commerce landscape.</w:t>
      </w:r>
    </w:p>
    <w:p>
      <w:pPr>
        <w:pStyle w:val="ListBullet"/>
        <w:spacing w:after="60"/>
      </w:pPr>
      <w:r>
        <w:rPr>
          <w:sz w:val="20"/>
        </w:rPr>
        <w:t>Model Context Protocol (MCP), Explained</w:t>
      </w:r>
    </w:p>
    <w:p>
      <w:pPr>
        <w:pStyle w:val="ListBullet"/>
        <w:spacing w:after="60"/>
      </w:pPr>
      <w:r>
        <w:rPr>
          <w:sz w:val="20"/>
        </w:rPr>
        <w:t>Shopify's Official MCP Servers</w:t>
      </w:r>
    </w:p>
    <w:p>
      <w:pPr>
        <w:pStyle w:val="ListBullet"/>
        <w:spacing w:after="60"/>
      </w:pPr>
      <w:r>
        <w:rPr>
          <w:sz w:val="20"/>
        </w:rPr>
        <w:t>Build a Custom Shopify MCP Server (Node.js)</w:t>
      </w:r>
    </w:p>
    <w:p>
      <w:pPr>
        <w:pStyle w:val="ListBullet"/>
        <w:spacing w:after="60"/>
      </w:pPr>
      <w:r>
        <w:rPr>
          <w:sz w:val="20"/>
        </w:rPr>
        <w:t>Universal Commerce Protocol (UCP)</w:t>
      </w:r>
    </w:p>
    <w:p>
      <w:pPr>
        <w:pStyle w:val="ListBullet"/>
        <w:spacing w:after="60"/>
      </w:pPr>
      <w:r>
        <w:rPr>
          <w:sz w:val="20"/>
        </w:rPr>
        <w:t>Agentic Commerce Protocol (ACP) &amp; the Wider Landscape</w:t>
      </w:r>
    </w:p>
    <w:p>
      <w:pPr>
        <w:pStyle w:val="ListBullet"/>
        <w:spacing w:after="60"/>
      </w:pPr>
      <w:r>
        <w:rPr>
          <w:sz w:val="20"/>
        </w:rPr>
        <w:t>Shopify Sidekick &amp; Agentic Storefronts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color w:val="00843D"/>
          <w:sz w:val="28"/>
        </w:rPr>
        <w:t>M8 — Multi-Agent Orchestration, Safety, Localization &amp; Production</w:t>
      </w:r>
    </w:p>
    <w:p>
      <w:pPr>
        <w:spacing w:after="160"/>
      </w:pPr>
      <w:r>
        <w:rPr>
          <w:b w:val="0"/>
          <w:i/>
          <w:color w:val="555555"/>
          <w:sz w:val="21"/>
        </w:rPr>
        <w:t>Harden, localize, and ship the combined system as a production-pattern agentic commerce platform.</w:t>
      </w:r>
    </w:p>
    <w:p>
      <w:pPr>
        <w:pStyle w:val="ListBullet"/>
        <w:spacing w:after="60"/>
      </w:pPr>
      <w:r>
        <w:rPr>
          <w:sz w:val="20"/>
        </w:rPr>
        <w:t>Multi-Agent Orchestration</w:t>
      </w:r>
    </w:p>
    <w:p>
      <w:pPr>
        <w:pStyle w:val="ListBullet"/>
        <w:spacing w:after="60"/>
      </w:pPr>
      <w:r>
        <w:rPr>
          <w:sz w:val="20"/>
        </w:rPr>
        <w:t>Prompt Injection &amp; Safety for Commerce Agents</w:t>
      </w:r>
    </w:p>
    <w:p>
      <w:pPr>
        <w:pStyle w:val="ListBullet"/>
        <w:spacing w:after="60"/>
      </w:pPr>
      <w:r>
        <w:rPr>
          <w:sz w:val="20"/>
        </w:rPr>
        <w:t>Observability, Evaluation &amp; Cost Monitoring</w:t>
      </w:r>
    </w:p>
    <w:p>
      <w:pPr>
        <w:pStyle w:val="ListBullet"/>
        <w:spacing w:after="60"/>
      </w:pPr>
      <w:r>
        <w:rPr>
          <w:sz w:val="20"/>
        </w:rPr>
        <w:t>Localization &amp; Multi-Language Agent</w:t>
      </w:r>
    </w:p>
    <w:p>
      <w:pPr>
        <w:pStyle w:val="ListBullet"/>
        <w:spacing w:after="60"/>
      </w:pPr>
      <w:r>
        <w:rPr>
          <w:sz w:val="20"/>
        </w:rPr>
        <w:t>Deploying &amp; Hosting the Agent</w:t>
      </w:r>
    </w:p>
    <w:p>
      <w:pPr>
        <w:pStyle w:val="ListBullet"/>
        <w:spacing w:after="60"/>
      </w:pPr>
      <w:r>
        <w:rPr>
          <w:sz w:val="20"/>
        </w:rPr>
        <w:t>Capstone — Full Agentic Commerce Platform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color w:val="00843D"/>
          <w:sz w:val="36"/>
        </w:rPr>
        <w:t>About This Document</w:t>
      </w:r>
    </w:p>
    <w:p>
      <w:pPr>
        <w:spacing w:after="200"/>
      </w:pPr>
      <w:r>
        <w:rPr>
          <w:b w:val="0"/>
          <w:i w:val="0"/>
          <w:sz w:val="21"/>
        </w:rPr>
        <w:t>This outline is a living document. The authoritative, always-current version of the schedule and curriculum — including live status badges and published materials — lives on the program website. Module-to-session date mapping shown here is tentative and may be adjusted before or during delivery.</w:t>
      </w:r>
    </w:p>
    <w:p>
      <w:pPr>
        <w:spacing w:after="120"/>
      </w:pPr>
      <w:r>
        <w:rPr>
          <w:b/>
          <w:i w:val="0"/>
          <w:color w:val="1A1A2E"/>
          <w:sz w:val="21"/>
        </w:rPr>
        <w:t>Prepared by Koenig Solutions for V Group Inc.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